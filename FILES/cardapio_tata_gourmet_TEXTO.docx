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CARDÁPIO – TATA GOURMET BRIGADEIROS</w:t>
      </w:r>
    </w:p>
    <w:p/>
    <w:p>
      <w:r>
        <w:t>1. INFORMAÇÕES GERAIS</w:t>
      </w:r>
    </w:p>
    <w:p>
      <w:r>
        <w:t>- Quantidade mínima por sabor: 20 unidades</w:t>
      </w:r>
    </w:p>
    <w:p>
      <w:r>
        <w:t>- Até 5 sabores por cento</w:t>
      </w:r>
    </w:p>
    <w:p>
      <w:r>
        <w:t>- Prazo: 3 a 7 dias</w:t>
      </w:r>
    </w:p>
    <w:p>
      <w:r>
        <w:t>- Retirada: Bairro Portão</w:t>
      </w:r>
    </w:p>
    <w:p>
      <w:r>
        <w:t>- Entrega: sob consulta</w:t>
      </w:r>
    </w:p>
    <w:p>
      <w:r>
        <w:t>- Pagamento: dinheiro, transferência, cartão (com taxa)</w:t>
      </w:r>
    </w:p>
    <w:p>
      <w:r>
        <w:t>- Contato: (41) 9 9208-6265 | @tata_gourmetb</w:t>
      </w:r>
    </w:p>
    <w:p/>
    <w:p>
      <w:r>
        <w:t>2. CAIXAS DE BRIGADEIROS</w:t>
      </w:r>
    </w:p>
    <w:p>
      <w:r>
        <w:t>- 12 un | até 6 sabores | R$ 39,00</w:t>
      </w:r>
    </w:p>
    <w:p>
      <w:r>
        <w:t>- 25 un | até 5 sabores | R$ 72,00</w:t>
      </w:r>
    </w:p>
    <w:p>
      <w:r>
        <w:t>- 50 un | mín. 10 por sabor | R$ 140,00</w:t>
      </w:r>
    </w:p>
    <w:p>
      <w:r>
        <w:t>- Outras quantidades: sob consulta</w:t>
      </w:r>
    </w:p>
    <w:p/>
    <w:p>
      <w:r>
        <w:t>3. PRODUTOS AVULSOS</w:t>
      </w:r>
    </w:p>
    <w:p>
      <w:r>
        <w:t>- Morango: R$ 4,90</w:t>
      </w:r>
    </w:p>
    <w:p>
      <w:r>
        <w:t>- Uva: R$ 4,10</w:t>
      </w:r>
    </w:p>
    <w:p>
      <w:r>
        <w:t>- Cereja: R$ 3,50</w:t>
      </w:r>
    </w:p>
    <w:p>
      <w:r>
        <w:t>- Brownie com brigadeiro: R$ 3,20 (mín. 20)</w:t>
      </w:r>
    </w:p>
    <w:p>
      <w:r>
        <w:t>- Brigadeiro de colher: R$ 2,50 a R$ 2,80</w:t>
      </w:r>
    </w:p>
    <w:p/>
    <w:p>
      <w:r>
        <w:t>4. BRIGADEIROS</w:t>
      </w:r>
    </w:p>
    <w:p/>
    <w:p>
      <w:r>
        <w:t>Tradicionais (R$ 2,10 | R$ 210 cento)</w:t>
      </w:r>
    </w:p>
    <w:p>
      <w:r>
        <w:t>- Brigadeiro Tradicional, Beijinho, Leite Ninho, Bicho de Pé, Choconinho, Surpresinha de Uva, Creme Brulé</w:t>
      </w:r>
    </w:p>
    <w:p/>
    <w:p>
      <w:r>
        <w:t>Gourmet (R$ 2,60 | R$ 260 cento)</w:t>
      </w:r>
    </w:p>
    <w:p>
      <w:r>
        <w:t>- Leite Ninho c/ Nutella, Banoffe, Chocomenta, Prestígio, Chocolate Laka, Limão Siciliano, Churros, Paçoca, Sensação, Café, Maracujá, Chocolate Belga</w:t>
      </w:r>
    </w:p>
    <w:p/>
    <w:p>
      <w:r>
        <w:t>Linha Belga (R$ 3,40 | R$ 340 cento)</w:t>
      </w:r>
    </w:p>
    <w:p>
      <w:r>
        <w:t>- Meio-Amargo, Romeu e Julieta, Ferrero Rocher</w:t>
      </w:r>
    </w:p>
    <w:p/>
    <w:p>
      <w:r>
        <w:t>Especiais (R$ 2,90 | R$ 290 cento)</w:t>
      </w:r>
    </w:p>
    <w:p>
      <w:r>
        <w:t>- Rafaello, Kinder, Nutty Cream, Ouriço, Nozes, Tortinha de Morango, Pistache</w:t>
      </w:r>
    </w:p>
    <w:p/>
    <w:p>
      <w:r>
        <w:t>5. BOMBONS</w:t>
      </w:r>
    </w:p>
    <w:p>
      <w:r>
        <w:t>- Maracujá: R$ 3,90</w:t>
      </w:r>
    </w:p>
    <w:p>
      <w:r>
        <w:t>- Cereja: R$ 3,50</w:t>
      </w:r>
    </w:p>
    <w:p>
      <w:r>
        <w:t>- Caramelo Salgado: R$ 3,80</w:t>
      </w:r>
    </w:p>
    <w:p>
      <w:r>
        <w:t>- Suíço: R$ 3,00</w:t>
      </w:r>
    </w:p>
    <w:p>
      <w:r>
        <w:t>- Laranja: R$ 3,00</w:t>
      </w:r>
    </w:p>
    <w:p>
      <w:r>
        <w:t>- Morango: R$ 4,90</w:t>
      </w:r>
    </w:p>
    <w:p>
      <w:r>
        <w:t>- Cookies’n Cream: R$ 3,50</w:t>
      </w:r>
    </w:p>
    <w:p>
      <w:r>
        <w:t>- Baileys: R$ 5,00</w:t>
      </w:r>
    </w:p>
    <w:p>
      <w:r>
        <w:t>- Jack Daniel’s: R$ 5,00</w:t>
      </w:r>
    </w:p>
    <w:p>
      <w:r>
        <w:t>- Capuccino: R$ 3,90</w:t>
      </w:r>
    </w:p>
    <w:p/>
    <w:p>
      <w:r>
        <w:t>6. COPINHOS E CESTAS</w:t>
      </w:r>
    </w:p>
    <w:p>
      <w:r>
        <w:t>- Frutas Vermelhas: R$ 5,90</w:t>
      </w:r>
    </w:p>
    <w:p>
      <w:r>
        <w:t>- Physalis: R$ 4,90</w:t>
      </w:r>
    </w:p>
    <w:p>
      <w:r>
        <w:t>- Cereja: R$ 4,20</w:t>
      </w:r>
    </w:p>
    <w:p>
      <w:r>
        <w:t>- Maracujá: R$ 4,00</w:t>
      </w:r>
    </w:p>
    <w:p>
      <w:r>
        <w:t>- Doce de leite com brulé: R$ 4,20</w:t>
      </w:r>
    </w:p>
    <w:p>
      <w:r>
        <w:t>- Caramelo e paçoca: R$ 4,90</w:t>
      </w:r>
    </w:p>
    <w:p>
      <w:r>
        <w:t>- Avelã: R$ 3,50</w:t>
      </w:r>
    </w:p>
    <w:p/>
    <w:p>
      <w:r>
        <w:t>7. DOCES FINOS</w:t>
      </w:r>
    </w:p>
    <w:p>
      <w:r>
        <w:t>- Delícia de Limão: R$ 2,70</w:t>
      </w:r>
    </w:p>
    <w:p>
      <w:r>
        <w:t>- Cestinha de Nozes: R$ 4,50</w:t>
      </w:r>
    </w:p>
    <w:p>
      <w:r>
        <w:t>- Camafeu de Nozes: R$ 3,80</w:t>
      </w:r>
    </w:p>
    <w:p>
      <w:r>
        <w:t>- Docinho Hóstea: R$ 4,50</w:t>
      </w:r>
    </w:p>
    <w:p>
      <w:r>
        <w:t>- Trouxinha de Nozes: R$ 3,90</w:t>
      </w:r>
    </w:p>
    <w:p>
      <w:r>
        <w:t>- Damasco: R$ 3,50</w:t>
      </w:r>
    </w:p>
    <w:p>
      <w:r>
        <w:t>- Trouxinha de Abacaxi: R$ 5,00</w:t>
      </w:r>
    </w:p>
    <w:p>
      <w:r>
        <w:t>- Trufa Limão Siciliano: R$ 3,00</w:t>
      </w:r>
    </w:p>
    <w:p>
      <w:r>
        <w:t>- Pirâmide de Nutella: R$ 4,20</w:t>
      </w:r>
    </w:p>
    <w:p>
      <w:r>
        <w:t>- Gotinha de Ninho c/ Nutella: R$ 4,90</w:t>
      </w:r>
    </w:p>
    <w:p>
      <w:r>
        <w:t>- Brigadeiro doce de leite c/ amêndoas: R$ 3,80</w:t>
      </w:r>
    </w:p>
    <w:p/>
    <w:p>
      <w:r>
        <w:t>8. VERRINES</w:t>
      </w:r>
    </w:p>
    <w:p>
      <w:r>
        <w:t>- Sabores diversos: R$ 5,00</w:t>
      </w:r>
    </w:p>
    <w:p>
      <w:r>
        <w:t>- Premium (pistache, frutas vermelhas): R$ 6,20</w:t>
      </w:r>
    </w:p>
    <w:p/>
    <w:p>
      <w:r>
        <w:t>9. OBSERVAÇÕES</w:t>
      </w:r>
    </w:p>
    <w:p>
      <w:r>
        <w:t>- Forminhas não inclusas (R$ 15 o cento)</w:t>
      </w:r>
    </w:p>
    <w:p>
      <w:r>
        <w:t>- Entregas só finais de semana</w:t>
      </w:r>
    </w:p>
    <w:p>
      <w:r>
        <w:t>- Taxa por distância</w:t>
      </w:r>
    </w:p>
    <w:p>
      <w:r>
        <w:t>- Montagem de mesa sob orçamento</w:t>
      </w:r>
    </w:p>
    <w:p>
      <w:r>
        <w:t>- Frutas podem variar por estação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